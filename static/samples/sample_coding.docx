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QuizMaster Coding Question Template</w:t>
      </w:r>
    </w:p>
    <w:p>
      <w:r>
        <w:t>Fill in the table below to import coding questions. Each table represents one coding challenge.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 ID</w:t>
            </w:r>
          </w:p>
        </w:tc>
        <w:tc>
          <w:tcPr>
            <w:tcW w:type="dxa" w:w="4320"/>
          </w:tcPr>
          <w:p>
            <w:r>
              <w:t>code_001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Add Two Numbers</w:t>
            </w:r>
          </w:p>
        </w:tc>
      </w:tr>
      <w:tr>
        <w:tc>
          <w:tcPr>
            <w:tcW w:type="dxa" w:w="4320"/>
          </w:tcPr>
          <w:p>
            <w:r>
              <w:t>Difficulty</w:t>
            </w:r>
          </w:p>
        </w:tc>
        <w:tc>
          <w:tcPr>
            <w:tcW w:type="dxa" w:w="4320"/>
          </w:tcPr>
          <w:p>
            <w:r>
              <w:t>Easy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Basic Programming</w:t>
            </w:r>
          </w:p>
        </w:tc>
      </w:tr>
      <w:tr>
        <w:tc>
          <w:tcPr>
            <w:tcW w:type="dxa" w:w="4320"/>
          </w:tcPr>
          <w:p>
            <w:r>
              <w:t>Problem Statement</w:t>
            </w:r>
          </w:p>
        </w:tc>
        <w:tc>
          <w:tcPr>
            <w:tcW w:type="dxa" w:w="4320"/>
          </w:tcPr>
          <w:p>
            <w:r>
              <w:t>Write a program that reads two integers and prints their sum.</w:t>
            </w:r>
          </w:p>
        </w:tc>
      </w:tr>
      <w:tr>
        <w:tc>
          <w:tcPr>
            <w:tcW w:type="dxa" w:w="4320"/>
          </w:tcPr>
          <w:p>
            <w:r>
              <w:t>Input Format</w:t>
            </w:r>
          </w:p>
        </w:tc>
        <w:tc>
          <w:tcPr>
            <w:tcW w:type="dxa" w:w="4320"/>
          </w:tcPr>
          <w:p>
            <w:r>
              <w:t>Two space-separated integers.</w:t>
            </w:r>
          </w:p>
        </w:tc>
      </w:tr>
      <w:tr>
        <w:tc>
          <w:tcPr>
            <w:tcW w:type="dxa" w:w="4320"/>
          </w:tcPr>
          <w:p>
            <w:r>
              <w:t>Output Format</w:t>
            </w:r>
          </w:p>
        </w:tc>
        <w:tc>
          <w:tcPr>
            <w:tcW w:type="dxa" w:w="4320"/>
          </w:tcPr>
          <w:p>
            <w:r>
              <w:t>Print the sum of the two integers.</w:t>
            </w:r>
          </w:p>
        </w:tc>
      </w:tr>
      <w:tr>
        <w:tc>
          <w:tcPr>
            <w:tcW w:type="dxa" w:w="4320"/>
          </w:tcPr>
          <w:p>
            <w:r>
              <w:t>Constraints</w:t>
            </w:r>
          </w:p>
        </w:tc>
        <w:tc>
          <w:tcPr>
            <w:tcW w:type="dxa" w:w="4320"/>
          </w:tcPr>
          <w:p>
            <w:r>
              <w:t>-10^9 &lt;= a, b &lt;= 10^9</w:t>
            </w:r>
          </w:p>
        </w:tc>
      </w:tr>
      <w:tr>
        <w:tc>
          <w:tcPr>
            <w:tcW w:type="dxa" w:w="4320"/>
          </w:tcPr>
          <w:p>
            <w:r>
              <w:t>Supported Languages</w:t>
            </w:r>
          </w:p>
        </w:tc>
        <w:tc>
          <w:tcPr>
            <w:tcW w:type="dxa" w:w="4320"/>
          </w:tcPr>
          <w:p>
            <w:r>
              <w:t>python, c, cpp, java, javascript</w:t>
            </w:r>
          </w:p>
        </w:tc>
      </w:tr>
      <w:tr>
        <w:tc>
          <w:tcPr>
            <w:tcW w:type="dxa" w:w="4320"/>
          </w:tcPr>
          <w:p>
            <w:r>
              <w:t>Starter Code</w:t>
            </w:r>
          </w:p>
        </w:tc>
        <w:tc>
          <w:tcPr>
            <w:tcW w:type="dxa" w:w="4320"/>
          </w:tcPr>
          <w:p>
            <w:r>
              <w:t>{"python": "a, b = map(int, input().split())\nprint(a + b)", "cpp": "#include &lt;iostream&gt;\nusing namespace std;\nint main() {\n    int a, b;\n    if (cin &gt;&gt; a &gt;&gt; b) cout &lt;&lt; a + b &lt;&lt; endl;\n    return 0;\n}", "c": "#include &lt;stdio.h&gt;\nint main() {\n    int a, b;\n    if (scanf(\"%d %d\", &amp;a, &amp;b) == 2) printf(\"%d\\n\", a + b);\n    return 0;\n}", "java": "import java.util.*;\npublic class Main {\n    public static void main(String[] args) {\n        Scanner sc = new Scanner(System.in);\n        if (sc.hasNextInt()) {\n            int a = sc.nextInt(), b = sc.nextInt();\n            System.out.println(a + b);\n        }\n    }\n}", "javascript": "const fs = require('fs');\nconst [a, b] = fs.readFileSync(0, 'utf8').trim().split(/\\s+/).map(Number);\nconsole.log(a + b);"}</w:t>
            </w:r>
          </w:p>
        </w:tc>
      </w:tr>
      <w:tr>
        <w:tc>
          <w:tcPr>
            <w:tcW w:type="dxa" w:w="4320"/>
          </w:tcPr>
          <w:p>
            <w:r>
              <w:t>Sample Input</w:t>
            </w:r>
          </w:p>
        </w:tc>
        <w:tc>
          <w:tcPr>
            <w:tcW w:type="dxa" w:w="4320"/>
          </w:tcPr>
          <w:p>
            <w:r>
              <w:t>5 7</w:t>
            </w:r>
          </w:p>
        </w:tc>
      </w:tr>
      <w:tr>
        <w:tc>
          <w:tcPr>
            <w:tcW w:type="dxa" w:w="4320"/>
          </w:tcPr>
          <w:p>
            <w:r>
              <w:t>Sample Output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Test Cases</w:t>
            </w:r>
          </w:p>
        </w:tc>
        <w:tc>
          <w:tcPr>
            <w:tcW w:type="dxa" w:w="4320"/>
          </w:tcPr>
          <w:p>
            <w:r>
              <w:t>[{"id": "tc_001", "input": "5 7", "expectedOutput": "12", "hidden": false, "weight": 50}, {"id": "tc_002", "input": "10 20", "expectedOutput": "30", "hidden": true, "weight": 50}]</w:t>
            </w:r>
          </w:p>
        </w:tc>
      </w:tr>
      <w:tr>
        <w:tc>
          <w:tcPr>
            <w:tcW w:type="dxa" w:w="4320"/>
          </w:tcPr>
          <w:p>
            <w:r>
              <w:t>Marks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